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23B1F" w14:textId="77777777" w:rsidR="00617DBE" w:rsidRPr="00852CA8" w:rsidRDefault="00000000">
      <w:pPr>
        <w:pStyle w:val="Kop1"/>
        <w:rPr>
          <w:sz w:val="24"/>
          <w:szCs w:val="24"/>
          <w:lang w:val="nl-NL"/>
        </w:rPr>
      </w:pPr>
      <w:r w:rsidRPr="00852CA8">
        <w:rPr>
          <w:sz w:val="24"/>
          <w:szCs w:val="24"/>
          <w:lang w:val="nl-NL"/>
        </w:rPr>
        <w:t>Onderzoeksdocument – Online Wii Project</w:t>
      </w:r>
    </w:p>
    <w:p w14:paraId="6342FD3C" w14:textId="77777777" w:rsidR="00617DBE" w:rsidRPr="00852CA8" w:rsidRDefault="00000000">
      <w:pPr>
        <w:pStyle w:val="Kop2"/>
        <w:rPr>
          <w:sz w:val="24"/>
          <w:szCs w:val="24"/>
          <w:lang w:val="nl-NL"/>
        </w:rPr>
      </w:pPr>
      <w:r w:rsidRPr="00852CA8">
        <w:rPr>
          <w:sz w:val="24"/>
          <w:szCs w:val="24"/>
          <w:lang w:val="nl-NL"/>
        </w:rPr>
        <w:t>Inleiding</w:t>
      </w:r>
    </w:p>
    <w:p w14:paraId="1BF9D2FF" w14:textId="77777777" w:rsidR="00617DBE" w:rsidRPr="00852CA8" w:rsidRDefault="00000000">
      <w:pPr>
        <w:rPr>
          <w:sz w:val="24"/>
          <w:szCs w:val="24"/>
          <w:lang w:val="nl-NL"/>
        </w:rPr>
      </w:pPr>
      <w:r w:rsidRPr="00852CA8">
        <w:rPr>
          <w:sz w:val="24"/>
          <w:szCs w:val="24"/>
          <w:lang w:val="nl-NL"/>
        </w:rPr>
        <w:t>Voor dit project heb ik een interactieve digitale ervaring gemaakt, gebaseerd op het originele Wii-menu van Nintendo. Het doel was om een nostalgisch ontwerp om te zetten naar een moderne website met behulp van HTML, CSS en JavaScript. Daarnaast heb ik verschillende mini-games ontworpen die in stijl aansluiten bij het Wii-menu. In dit document bespreek ik mijn inspiratie, de visuele keuzes en de verschillende onderzoeken die ik heb gedaan per mini-game.</w:t>
      </w:r>
    </w:p>
    <w:p w14:paraId="5A203F33" w14:textId="77777777" w:rsidR="00617DBE" w:rsidRPr="00852CA8" w:rsidRDefault="00000000">
      <w:pPr>
        <w:pStyle w:val="Kop2"/>
        <w:rPr>
          <w:sz w:val="24"/>
          <w:szCs w:val="24"/>
          <w:lang w:val="nl-NL"/>
        </w:rPr>
      </w:pPr>
      <w:r w:rsidRPr="00852CA8">
        <w:rPr>
          <w:sz w:val="24"/>
          <w:szCs w:val="24"/>
          <w:lang w:val="nl-NL"/>
        </w:rPr>
        <w:t>Visuele inspiratie: Wii Menu</w:t>
      </w:r>
    </w:p>
    <w:p w14:paraId="22257B12" w14:textId="77777777" w:rsidR="00617DBE" w:rsidRDefault="00000000">
      <w:pPr>
        <w:rPr>
          <w:sz w:val="24"/>
          <w:szCs w:val="24"/>
          <w:lang w:val="nl-NL"/>
        </w:rPr>
      </w:pPr>
      <w:r w:rsidRPr="00852CA8">
        <w:rPr>
          <w:sz w:val="24"/>
          <w:szCs w:val="24"/>
          <w:lang w:val="nl-NL"/>
        </w:rPr>
        <w:t>De visuele basis voor dit project komt rechtstreeks van het klassieke Wii-systeemmenu. Ik heb gekeken naar hoe dit menu is opgebouwd: witte tegels, zachte schaduwen, een rustige layout, en simpele navigatie. Voor het nabouwen van dit menu heb ik gebruikgemaakt van een video op YouTube die het originele Wii-menu laat zien. Daaruit heb ik de belangrijkste elementen visueel afgeleid, zoals de tegelstructuur en het kleurenpalet.</w:t>
      </w:r>
    </w:p>
    <w:p w14:paraId="12EF1877" w14:textId="77777777" w:rsidR="007164E6" w:rsidRPr="007164E6" w:rsidRDefault="007164E6" w:rsidP="007164E6">
      <w:pPr>
        <w:rPr>
          <w:sz w:val="24"/>
          <w:szCs w:val="24"/>
          <w:lang w:val="nl-NL"/>
        </w:rPr>
      </w:pPr>
      <w:r w:rsidRPr="007164E6">
        <w:rPr>
          <w:sz w:val="24"/>
          <w:szCs w:val="24"/>
          <w:lang w:val="nl-NL"/>
        </w:rPr>
        <w:t xml:space="preserve">Bron: </w:t>
      </w:r>
      <w:hyperlink r:id="rId6" w:history="1">
        <w:r w:rsidRPr="007164E6">
          <w:rPr>
            <w:rStyle w:val="Hyperlink"/>
            <w:sz w:val="24"/>
            <w:szCs w:val="24"/>
            <w:lang w:val="nl-NL"/>
          </w:rPr>
          <w:t>https://youtu.be/M50_93MReFU</w:t>
        </w:r>
      </w:hyperlink>
    </w:p>
    <w:p w14:paraId="798A462C" w14:textId="77777777" w:rsidR="007164E6" w:rsidRDefault="007164E6">
      <w:pPr>
        <w:rPr>
          <w:sz w:val="24"/>
          <w:szCs w:val="24"/>
          <w:lang w:val="nl-NL"/>
        </w:rPr>
      </w:pPr>
    </w:p>
    <w:p w14:paraId="48B307FC" w14:textId="77777777" w:rsidR="007164E6" w:rsidRDefault="007164E6" w:rsidP="007164E6">
      <w:pPr>
        <w:jc w:val="center"/>
        <w:rPr>
          <w:sz w:val="24"/>
          <w:szCs w:val="24"/>
          <w:lang w:val="nl-NL"/>
        </w:rPr>
      </w:pPr>
      <w:r>
        <w:rPr>
          <w:noProof/>
          <w:sz w:val="24"/>
          <w:szCs w:val="24"/>
          <w:lang w:val="nl-NL"/>
        </w:rPr>
        <w:drawing>
          <wp:inline distT="0" distB="0" distL="0" distR="0" wp14:anchorId="06125606" wp14:editId="087ADFAD">
            <wp:extent cx="4473348" cy="2505075"/>
            <wp:effectExtent l="0" t="0" r="3810" b="0"/>
            <wp:docPr id="164778654"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8654" name="Afbeelding 164778654"/>
                    <pic:cNvPicPr/>
                  </pic:nvPicPr>
                  <pic:blipFill>
                    <a:blip r:embed="rId7"/>
                    <a:stretch>
                      <a:fillRect/>
                    </a:stretch>
                  </pic:blipFill>
                  <pic:spPr>
                    <a:xfrm>
                      <a:off x="0" y="0"/>
                      <a:ext cx="4484607" cy="2511380"/>
                    </a:xfrm>
                    <a:prstGeom prst="rect">
                      <a:avLst/>
                    </a:prstGeom>
                  </pic:spPr>
                </pic:pic>
              </a:graphicData>
            </a:graphic>
          </wp:inline>
        </w:drawing>
      </w:r>
    </w:p>
    <w:p w14:paraId="17462E15" w14:textId="77777777" w:rsidR="007164E6" w:rsidRDefault="007164E6" w:rsidP="007164E6">
      <w:pPr>
        <w:jc w:val="center"/>
        <w:rPr>
          <w:sz w:val="24"/>
          <w:szCs w:val="24"/>
          <w:lang w:val="nl-NL"/>
        </w:rPr>
      </w:pPr>
      <w:r>
        <w:rPr>
          <w:sz w:val="24"/>
          <w:szCs w:val="24"/>
          <w:lang w:val="nl-NL"/>
        </w:rPr>
        <w:t>Wii Menu</w:t>
      </w:r>
    </w:p>
    <w:p w14:paraId="7A62A5CE" w14:textId="77777777" w:rsidR="007164E6" w:rsidRDefault="007164E6" w:rsidP="007164E6">
      <w:pPr>
        <w:jc w:val="center"/>
        <w:rPr>
          <w:sz w:val="24"/>
          <w:szCs w:val="24"/>
          <w:lang w:val="nl-NL"/>
        </w:rPr>
      </w:pPr>
      <w:r>
        <w:rPr>
          <w:noProof/>
          <w:sz w:val="24"/>
          <w:szCs w:val="24"/>
          <w:lang w:val="nl-NL"/>
        </w:rPr>
        <w:lastRenderedPageBreak/>
        <w:drawing>
          <wp:inline distT="0" distB="0" distL="0" distR="0" wp14:anchorId="6CE3ABDD" wp14:editId="75452A14">
            <wp:extent cx="2895600" cy="1581150"/>
            <wp:effectExtent l="0" t="0" r="0" b="0"/>
            <wp:docPr id="1852111634"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11634" name="Afbeelding 1852111634"/>
                    <pic:cNvPicPr/>
                  </pic:nvPicPr>
                  <pic:blipFill>
                    <a:blip r:embed="rId8"/>
                    <a:stretch>
                      <a:fillRect/>
                    </a:stretch>
                  </pic:blipFill>
                  <pic:spPr>
                    <a:xfrm>
                      <a:off x="0" y="0"/>
                      <a:ext cx="2895600" cy="1581150"/>
                    </a:xfrm>
                    <a:prstGeom prst="rect">
                      <a:avLst/>
                    </a:prstGeom>
                  </pic:spPr>
                </pic:pic>
              </a:graphicData>
            </a:graphic>
          </wp:inline>
        </w:drawing>
      </w:r>
    </w:p>
    <w:p w14:paraId="357FC94C" w14:textId="77777777" w:rsidR="007164E6" w:rsidRPr="00852CA8" w:rsidRDefault="007164E6" w:rsidP="007164E6">
      <w:pPr>
        <w:jc w:val="center"/>
        <w:rPr>
          <w:sz w:val="24"/>
          <w:szCs w:val="24"/>
          <w:lang w:val="nl-NL"/>
        </w:rPr>
      </w:pPr>
      <w:r>
        <w:rPr>
          <w:sz w:val="24"/>
          <w:szCs w:val="24"/>
          <w:lang w:val="nl-NL"/>
        </w:rPr>
        <w:t>Wii Game Channel</w:t>
      </w:r>
    </w:p>
    <w:p w14:paraId="025A2D06" w14:textId="77777777" w:rsidR="00852CA8" w:rsidRPr="007164E6" w:rsidRDefault="00852CA8">
      <w:pPr>
        <w:rPr>
          <w:sz w:val="24"/>
          <w:szCs w:val="24"/>
          <w:lang w:val="nl-NL"/>
        </w:rPr>
      </w:pPr>
    </w:p>
    <w:p w14:paraId="587DEC6F" w14:textId="77777777" w:rsidR="00617DBE" w:rsidRPr="00852CA8" w:rsidRDefault="00000000">
      <w:pPr>
        <w:pStyle w:val="Kop2"/>
        <w:rPr>
          <w:sz w:val="24"/>
          <w:szCs w:val="24"/>
        </w:rPr>
      </w:pPr>
      <w:r w:rsidRPr="00852CA8">
        <w:rPr>
          <w:sz w:val="24"/>
          <w:szCs w:val="24"/>
        </w:rPr>
        <w:t>Western Showdown (Rock Paper Scissors)</w:t>
      </w:r>
    </w:p>
    <w:p w14:paraId="71E45370" w14:textId="77777777" w:rsidR="00617DBE" w:rsidRPr="00852CA8" w:rsidRDefault="00000000">
      <w:pPr>
        <w:rPr>
          <w:sz w:val="24"/>
          <w:szCs w:val="24"/>
          <w:lang w:val="nl-NL"/>
        </w:rPr>
      </w:pPr>
      <w:r w:rsidRPr="00852CA8">
        <w:rPr>
          <w:sz w:val="24"/>
          <w:szCs w:val="24"/>
          <w:lang w:val="nl-NL"/>
        </w:rPr>
        <w:t>Voor deze mini-game heb ik me laten inspireren door Red Dead Redemption en Red Dead Revolver. Ik wilde een snelle, stijlvolle shootout maken met de mechaniek van steen-papier-schaar. De bedoeling is dat spelers snel een keuze maken, waarna een confrontatie volgt op basis van hun keuze. De sfeer is western: zandkleurige achtergronden, silhouetten van cowboys en een klok die aftelt. Geluidseffecten spelen ook een belangrijke rol, zoals laarzen die stampen en revolvers die klikken.</w:t>
      </w:r>
    </w:p>
    <w:p w14:paraId="5F61DCDB" w14:textId="77777777" w:rsidR="00617DBE" w:rsidRDefault="00000000">
      <w:pPr>
        <w:rPr>
          <w:sz w:val="24"/>
          <w:szCs w:val="24"/>
        </w:rPr>
      </w:pPr>
      <w:r w:rsidRPr="00852CA8">
        <w:rPr>
          <w:sz w:val="24"/>
          <w:szCs w:val="24"/>
        </w:rPr>
        <w:t>Inspiratie: Red Dead Redemption 2, Red Dead Revolver</w:t>
      </w:r>
    </w:p>
    <w:p w14:paraId="4862B06C" w14:textId="77777777" w:rsidR="00852CA8" w:rsidRDefault="00852CA8">
      <w:pPr>
        <w:rPr>
          <w:sz w:val="24"/>
          <w:szCs w:val="24"/>
        </w:rPr>
      </w:pPr>
      <w:r>
        <w:rPr>
          <w:noProof/>
          <w:sz w:val="24"/>
          <w:szCs w:val="24"/>
        </w:rPr>
        <w:drawing>
          <wp:inline distT="0" distB="0" distL="0" distR="0" wp14:anchorId="796C3793" wp14:editId="479CFB69">
            <wp:extent cx="5486400" cy="3087370"/>
            <wp:effectExtent l="0" t="0" r="0" b="0"/>
            <wp:docPr id="18455926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92696" name="Afbeelding 1845592696"/>
                    <pic:cNvPicPr/>
                  </pic:nvPicPr>
                  <pic:blipFill>
                    <a:blip r:embed="rId9"/>
                    <a:stretch>
                      <a:fillRect/>
                    </a:stretch>
                  </pic:blipFill>
                  <pic:spPr>
                    <a:xfrm>
                      <a:off x="0" y="0"/>
                      <a:ext cx="5486400" cy="3087370"/>
                    </a:xfrm>
                    <a:prstGeom prst="rect">
                      <a:avLst/>
                    </a:prstGeom>
                  </pic:spPr>
                </pic:pic>
              </a:graphicData>
            </a:graphic>
          </wp:inline>
        </w:drawing>
      </w:r>
    </w:p>
    <w:p w14:paraId="0D170A89" w14:textId="77777777" w:rsidR="00852CA8" w:rsidRDefault="00852CA8" w:rsidP="00A03B18">
      <w:pPr>
        <w:jc w:val="center"/>
        <w:rPr>
          <w:sz w:val="24"/>
          <w:szCs w:val="24"/>
        </w:rPr>
      </w:pPr>
      <w:r>
        <w:rPr>
          <w:sz w:val="24"/>
          <w:szCs w:val="24"/>
        </w:rPr>
        <w:t>Red Dead Redemption 2</w:t>
      </w:r>
    </w:p>
    <w:p w14:paraId="47FBE171" w14:textId="77777777" w:rsidR="00852CA8" w:rsidRDefault="00852CA8" w:rsidP="00A03B18">
      <w:pPr>
        <w:rPr>
          <w:sz w:val="24"/>
          <w:szCs w:val="24"/>
        </w:rPr>
      </w:pPr>
      <w:r>
        <w:rPr>
          <w:noProof/>
          <w:sz w:val="24"/>
          <w:szCs w:val="24"/>
        </w:rPr>
        <w:lastRenderedPageBreak/>
        <w:drawing>
          <wp:inline distT="0" distB="0" distL="0" distR="0" wp14:anchorId="6C65D278" wp14:editId="194831F1">
            <wp:extent cx="5486400" cy="3086100"/>
            <wp:effectExtent l="0" t="0" r="0" b="0"/>
            <wp:docPr id="27562902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29029" name="Afbeelding 275629029"/>
                    <pic:cNvPicPr/>
                  </pic:nvPicPr>
                  <pic:blipFill>
                    <a:blip r:embed="rId10"/>
                    <a:stretch>
                      <a:fillRect/>
                    </a:stretch>
                  </pic:blipFill>
                  <pic:spPr>
                    <a:xfrm>
                      <a:off x="0" y="0"/>
                      <a:ext cx="5486400" cy="3086100"/>
                    </a:xfrm>
                    <a:prstGeom prst="rect">
                      <a:avLst/>
                    </a:prstGeom>
                  </pic:spPr>
                </pic:pic>
              </a:graphicData>
            </a:graphic>
          </wp:inline>
        </w:drawing>
      </w:r>
    </w:p>
    <w:p w14:paraId="25048451" w14:textId="77777777" w:rsidR="00852CA8" w:rsidRPr="00852CA8" w:rsidRDefault="00852CA8" w:rsidP="00A03B18">
      <w:pPr>
        <w:jc w:val="center"/>
        <w:rPr>
          <w:sz w:val="24"/>
          <w:szCs w:val="24"/>
        </w:rPr>
      </w:pPr>
      <w:r>
        <w:rPr>
          <w:sz w:val="24"/>
          <w:szCs w:val="24"/>
        </w:rPr>
        <w:t>Red Dead Revolver</w:t>
      </w:r>
    </w:p>
    <w:p w14:paraId="3954F037" w14:textId="77777777" w:rsidR="00617DBE" w:rsidRPr="00852CA8" w:rsidRDefault="00000000">
      <w:pPr>
        <w:pStyle w:val="Kop2"/>
        <w:rPr>
          <w:sz w:val="24"/>
          <w:szCs w:val="24"/>
        </w:rPr>
      </w:pPr>
      <w:r w:rsidRPr="00852CA8">
        <w:rPr>
          <w:sz w:val="24"/>
          <w:szCs w:val="24"/>
        </w:rPr>
        <w:t>Click the Circle</w:t>
      </w:r>
    </w:p>
    <w:p w14:paraId="0A905130" w14:textId="77777777" w:rsidR="00617DBE" w:rsidRPr="00852CA8" w:rsidRDefault="00000000">
      <w:pPr>
        <w:rPr>
          <w:sz w:val="24"/>
          <w:szCs w:val="24"/>
          <w:lang w:val="nl-NL"/>
        </w:rPr>
      </w:pPr>
      <w:r w:rsidRPr="00852CA8">
        <w:rPr>
          <w:sz w:val="24"/>
          <w:szCs w:val="24"/>
          <w:lang w:val="nl-NL"/>
        </w:rPr>
        <w:t>Deze game is gebaseerd op osu</w:t>
      </w:r>
      <w:r w:rsidR="00852CA8">
        <w:rPr>
          <w:sz w:val="24"/>
          <w:szCs w:val="24"/>
          <w:lang w:val="nl-NL"/>
        </w:rPr>
        <w:t>,</w:t>
      </w:r>
      <w:r w:rsidRPr="00852CA8">
        <w:rPr>
          <w:sz w:val="24"/>
          <w:szCs w:val="24"/>
          <w:lang w:val="nl-NL"/>
        </w:rPr>
        <w:t xml:space="preserve"> een populaire game waarin je ritmisch op bewegende cirkels moet klikken. Mijn versie is wat eenvoudiger: willekeurige cirkels verschijnen op het scherm en moeten zo snel mogelijk aangeklikt worden. Het spel test je reactievermogen en nauwkeurigheid. De stijl is strak, met duidelijke contrasten en minimalistische geluidseffecten. Ik heb vooral gekeken naar hoe osu tempo opbouwt en feedback geeft bij klikken.</w:t>
      </w:r>
      <w:r w:rsidR="00852CA8">
        <w:rPr>
          <w:sz w:val="24"/>
          <w:szCs w:val="24"/>
          <w:lang w:val="nl-NL"/>
        </w:rPr>
        <w:t xml:space="preserve"> De tweede inspiratie bron is Aim Trainer, met de speelbox en de score links bovenin </w:t>
      </w:r>
    </w:p>
    <w:p w14:paraId="5D8764CB" w14:textId="77777777" w:rsidR="00852CA8" w:rsidRDefault="00000000">
      <w:pPr>
        <w:rPr>
          <w:sz w:val="24"/>
          <w:szCs w:val="24"/>
          <w:lang w:val="nl-NL"/>
        </w:rPr>
      </w:pPr>
      <w:r w:rsidRPr="00852CA8">
        <w:rPr>
          <w:sz w:val="24"/>
          <w:szCs w:val="24"/>
          <w:lang w:val="nl-NL"/>
        </w:rPr>
        <w:t>Inspiratie:</w:t>
      </w:r>
    </w:p>
    <w:p w14:paraId="2E32AF17" w14:textId="77777777" w:rsidR="00617DBE" w:rsidRDefault="00000000">
      <w:pPr>
        <w:rPr>
          <w:sz w:val="24"/>
          <w:szCs w:val="24"/>
          <w:lang w:val="nl-NL"/>
        </w:rPr>
      </w:pPr>
      <w:r w:rsidRPr="00852CA8">
        <w:rPr>
          <w:sz w:val="24"/>
          <w:szCs w:val="24"/>
          <w:lang w:val="nl-NL"/>
        </w:rPr>
        <w:t xml:space="preserve"> </w:t>
      </w:r>
      <w:hyperlink r:id="rId11" w:history="1">
        <w:r w:rsidR="00852CA8" w:rsidRPr="004F491D">
          <w:rPr>
            <w:rStyle w:val="Hyperlink"/>
            <w:sz w:val="24"/>
            <w:szCs w:val="24"/>
            <w:lang w:val="nl-NL"/>
          </w:rPr>
          <w:t>https://osu.ppy.sh</w:t>
        </w:r>
      </w:hyperlink>
      <w:r w:rsidR="00852CA8">
        <w:rPr>
          <w:sz w:val="24"/>
          <w:szCs w:val="24"/>
          <w:lang w:val="nl-NL"/>
        </w:rPr>
        <w:t xml:space="preserve"> </w:t>
      </w:r>
    </w:p>
    <w:p w14:paraId="6973DC0C" w14:textId="77777777" w:rsidR="00852CA8" w:rsidRDefault="00852CA8" w:rsidP="00A03B18">
      <w:pPr>
        <w:jc w:val="center"/>
        <w:rPr>
          <w:sz w:val="24"/>
          <w:szCs w:val="24"/>
        </w:rPr>
      </w:pPr>
      <w:hyperlink r:id="rId12" w:history="1">
        <w:r w:rsidRPr="004F491D">
          <w:rPr>
            <w:rStyle w:val="Hyperlink"/>
            <w:sz w:val="24"/>
            <w:szCs w:val="24"/>
          </w:rPr>
          <w:t>https://aimtrainer.io/</w:t>
        </w:r>
      </w:hyperlink>
      <w:r>
        <w:rPr>
          <w:sz w:val="24"/>
          <w:szCs w:val="24"/>
        </w:rPr>
        <w:t xml:space="preserve"> </w:t>
      </w:r>
      <w:r>
        <w:rPr>
          <w:noProof/>
          <w:sz w:val="24"/>
          <w:szCs w:val="24"/>
        </w:rPr>
        <w:drawing>
          <wp:inline distT="0" distB="0" distL="0" distR="0" wp14:anchorId="01B0B735" wp14:editId="737118C2">
            <wp:extent cx="4610100" cy="2593181"/>
            <wp:effectExtent l="0" t="0" r="0" b="0"/>
            <wp:docPr id="1140451956"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51956" name="Afbeelding 1140451956"/>
                    <pic:cNvPicPr/>
                  </pic:nvPicPr>
                  <pic:blipFill>
                    <a:blip r:embed="rId13"/>
                    <a:stretch>
                      <a:fillRect/>
                    </a:stretch>
                  </pic:blipFill>
                  <pic:spPr>
                    <a:xfrm>
                      <a:off x="0" y="0"/>
                      <a:ext cx="4614543" cy="2595680"/>
                    </a:xfrm>
                    <a:prstGeom prst="rect">
                      <a:avLst/>
                    </a:prstGeom>
                  </pic:spPr>
                </pic:pic>
              </a:graphicData>
            </a:graphic>
          </wp:inline>
        </w:drawing>
      </w:r>
    </w:p>
    <w:p w14:paraId="1CCD9845" w14:textId="77777777" w:rsidR="00852CA8" w:rsidRDefault="00852CA8" w:rsidP="00A03B18">
      <w:pPr>
        <w:jc w:val="center"/>
        <w:rPr>
          <w:sz w:val="24"/>
          <w:szCs w:val="24"/>
        </w:rPr>
      </w:pPr>
      <w:r>
        <w:rPr>
          <w:sz w:val="24"/>
          <w:szCs w:val="24"/>
        </w:rPr>
        <w:t>Osu</w:t>
      </w:r>
    </w:p>
    <w:p w14:paraId="165755BA" w14:textId="77777777" w:rsidR="00852CA8" w:rsidRDefault="00852CA8" w:rsidP="00A03B18">
      <w:pPr>
        <w:jc w:val="center"/>
        <w:rPr>
          <w:sz w:val="24"/>
          <w:szCs w:val="24"/>
        </w:rPr>
      </w:pPr>
      <w:r>
        <w:rPr>
          <w:noProof/>
          <w:sz w:val="24"/>
          <w:szCs w:val="24"/>
        </w:rPr>
        <w:drawing>
          <wp:inline distT="0" distB="0" distL="0" distR="0" wp14:anchorId="54CFC6A2" wp14:editId="420424DF">
            <wp:extent cx="4638675" cy="3142380"/>
            <wp:effectExtent l="0" t="0" r="0" b="1270"/>
            <wp:docPr id="31856367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63677" name="Afbeelding 318563677"/>
                    <pic:cNvPicPr/>
                  </pic:nvPicPr>
                  <pic:blipFill>
                    <a:blip r:embed="rId14"/>
                    <a:stretch>
                      <a:fillRect/>
                    </a:stretch>
                  </pic:blipFill>
                  <pic:spPr>
                    <a:xfrm>
                      <a:off x="0" y="0"/>
                      <a:ext cx="4641143" cy="3144052"/>
                    </a:xfrm>
                    <a:prstGeom prst="rect">
                      <a:avLst/>
                    </a:prstGeom>
                  </pic:spPr>
                </pic:pic>
              </a:graphicData>
            </a:graphic>
          </wp:inline>
        </w:drawing>
      </w:r>
    </w:p>
    <w:p w14:paraId="2F807F10" w14:textId="77777777" w:rsidR="00852CA8" w:rsidRDefault="00852CA8" w:rsidP="00A03B18">
      <w:pPr>
        <w:jc w:val="center"/>
        <w:rPr>
          <w:sz w:val="24"/>
          <w:szCs w:val="24"/>
        </w:rPr>
      </w:pPr>
      <w:r>
        <w:rPr>
          <w:sz w:val="24"/>
          <w:szCs w:val="24"/>
        </w:rPr>
        <w:t>Aim Trainer</w:t>
      </w:r>
    </w:p>
    <w:p w14:paraId="6F974F05" w14:textId="77777777" w:rsidR="00852CA8" w:rsidRPr="00852CA8" w:rsidRDefault="00852CA8">
      <w:pPr>
        <w:rPr>
          <w:sz w:val="24"/>
          <w:szCs w:val="24"/>
        </w:rPr>
      </w:pPr>
    </w:p>
    <w:p w14:paraId="1ABF543A" w14:textId="77777777" w:rsidR="00617DBE" w:rsidRPr="00852CA8" w:rsidRDefault="00000000">
      <w:pPr>
        <w:pStyle w:val="Kop2"/>
        <w:rPr>
          <w:sz w:val="24"/>
          <w:szCs w:val="24"/>
        </w:rPr>
      </w:pPr>
      <w:r w:rsidRPr="00852CA8">
        <w:rPr>
          <w:sz w:val="24"/>
          <w:szCs w:val="24"/>
        </w:rPr>
        <w:t>Laser Dodge</w:t>
      </w:r>
    </w:p>
    <w:p w14:paraId="390EEDA4" w14:textId="77777777" w:rsidR="00617DBE" w:rsidRPr="00852CA8" w:rsidRDefault="00000000">
      <w:pPr>
        <w:rPr>
          <w:sz w:val="24"/>
          <w:szCs w:val="24"/>
          <w:lang w:val="nl-NL"/>
        </w:rPr>
      </w:pPr>
      <w:r w:rsidRPr="00852CA8">
        <w:rPr>
          <w:sz w:val="24"/>
          <w:szCs w:val="24"/>
          <w:lang w:val="nl-NL"/>
        </w:rPr>
        <w:t xml:space="preserve">Laser Dodge is een spel waarin de speler lasers moet ontwijken. De inspiratie komt uit Star Wars (specifiek de X-Wing gevechten) en klassieke arcadegames zoals Galaga. Je bestuurt een schip en moet inkomende groene lasers ontwijken. De </w:t>
      </w:r>
      <w:r w:rsidRPr="00852CA8">
        <w:rPr>
          <w:sz w:val="24"/>
          <w:szCs w:val="24"/>
          <w:lang w:val="nl-NL"/>
        </w:rPr>
        <w:lastRenderedPageBreak/>
        <w:t>bewegingen zijn vloeiend en er is een patroon te herkennen, zodat je vooruit kunt denken. De kleuren zijn felgroen op een donkere achtergrond, net als in een ruimteslag.</w:t>
      </w:r>
    </w:p>
    <w:p w14:paraId="0CBF8BBE" w14:textId="77777777" w:rsidR="00617DBE" w:rsidRDefault="00000000">
      <w:pPr>
        <w:rPr>
          <w:sz w:val="24"/>
          <w:szCs w:val="24"/>
          <w:lang w:val="nl-NL"/>
        </w:rPr>
      </w:pPr>
      <w:r w:rsidRPr="00852CA8">
        <w:rPr>
          <w:sz w:val="24"/>
          <w:szCs w:val="24"/>
          <w:lang w:val="nl-NL"/>
        </w:rPr>
        <w:t>Inspiratie: Star Wars, Galaga</w:t>
      </w:r>
    </w:p>
    <w:p w14:paraId="2B609F5D" w14:textId="77777777" w:rsidR="000A1C9D" w:rsidRDefault="000A1C9D" w:rsidP="00A03B18">
      <w:pPr>
        <w:jc w:val="center"/>
        <w:rPr>
          <w:sz w:val="24"/>
          <w:szCs w:val="24"/>
          <w:lang w:val="nl-NL"/>
        </w:rPr>
      </w:pPr>
      <w:r>
        <w:rPr>
          <w:noProof/>
          <w:sz w:val="24"/>
          <w:szCs w:val="24"/>
          <w:lang w:val="nl-NL"/>
        </w:rPr>
        <w:drawing>
          <wp:inline distT="0" distB="0" distL="0" distR="0" wp14:anchorId="340747B1" wp14:editId="1656327C">
            <wp:extent cx="4600575" cy="2588888"/>
            <wp:effectExtent l="0" t="0" r="0" b="2540"/>
            <wp:docPr id="39056145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61455" name="Afbeelding 390561455"/>
                    <pic:cNvPicPr/>
                  </pic:nvPicPr>
                  <pic:blipFill>
                    <a:blip r:embed="rId15"/>
                    <a:stretch>
                      <a:fillRect/>
                    </a:stretch>
                  </pic:blipFill>
                  <pic:spPr>
                    <a:xfrm>
                      <a:off x="0" y="0"/>
                      <a:ext cx="4606897" cy="2592446"/>
                    </a:xfrm>
                    <a:prstGeom prst="rect">
                      <a:avLst/>
                    </a:prstGeom>
                  </pic:spPr>
                </pic:pic>
              </a:graphicData>
            </a:graphic>
          </wp:inline>
        </w:drawing>
      </w:r>
    </w:p>
    <w:p w14:paraId="34CE7420" w14:textId="77777777" w:rsidR="000A1C9D" w:rsidRDefault="000A1C9D" w:rsidP="00A03B18">
      <w:pPr>
        <w:jc w:val="center"/>
        <w:rPr>
          <w:sz w:val="24"/>
          <w:szCs w:val="24"/>
          <w:lang w:val="nl-NL"/>
        </w:rPr>
      </w:pPr>
      <w:r>
        <w:rPr>
          <w:sz w:val="24"/>
          <w:szCs w:val="24"/>
          <w:lang w:val="nl-NL"/>
        </w:rPr>
        <w:t>Star Wars Space Battle</w:t>
      </w:r>
    </w:p>
    <w:p w14:paraId="6F49B215" w14:textId="77777777" w:rsidR="000A1C9D" w:rsidRDefault="000A1C9D" w:rsidP="00A03B18">
      <w:pPr>
        <w:jc w:val="center"/>
        <w:rPr>
          <w:sz w:val="24"/>
          <w:szCs w:val="24"/>
          <w:lang w:val="nl-NL"/>
        </w:rPr>
      </w:pPr>
      <w:r>
        <w:rPr>
          <w:noProof/>
          <w:sz w:val="24"/>
          <w:szCs w:val="24"/>
          <w:lang w:val="nl-NL"/>
        </w:rPr>
        <w:drawing>
          <wp:inline distT="0" distB="0" distL="0" distR="0" wp14:anchorId="03DB8914" wp14:editId="1826896D">
            <wp:extent cx="1837267" cy="2362200"/>
            <wp:effectExtent l="0" t="0" r="0" b="0"/>
            <wp:docPr id="508347843"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47843" name="Afbeelding 508347843"/>
                    <pic:cNvPicPr/>
                  </pic:nvPicPr>
                  <pic:blipFill>
                    <a:blip r:embed="rId16"/>
                    <a:stretch>
                      <a:fillRect/>
                    </a:stretch>
                  </pic:blipFill>
                  <pic:spPr>
                    <a:xfrm>
                      <a:off x="0" y="0"/>
                      <a:ext cx="1839361" cy="2364893"/>
                    </a:xfrm>
                    <a:prstGeom prst="rect">
                      <a:avLst/>
                    </a:prstGeom>
                  </pic:spPr>
                </pic:pic>
              </a:graphicData>
            </a:graphic>
          </wp:inline>
        </w:drawing>
      </w:r>
    </w:p>
    <w:p w14:paraId="7941D440" w14:textId="77777777" w:rsidR="000A1C9D" w:rsidRPr="00852CA8" w:rsidRDefault="000A1C9D" w:rsidP="00A03B18">
      <w:pPr>
        <w:jc w:val="center"/>
        <w:rPr>
          <w:sz w:val="24"/>
          <w:szCs w:val="24"/>
          <w:lang w:val="nl-NL"/>
        </w:rPr>
      </w:pPr>
      <w:r>
        <w:rPr>
          <w:sz w:val="24"/>
          <w:szCs w:val="24"/>
          <w:lang w:val="nl-NL"/>
        </w:rPr>
        <w:t>Galaga</w:t>
      </w:r>
    </w:p>
    <w:p w14:paraId="6D788891" w14:textId="77777777" w:rsidR="00617DBE" w:rsidRPr="00852CA8" w:rsidRDefault="00000000">
      <w:pPr>
        <w:pStyle w:val="Kop2"/>
        <w:rPr>
          <w:sz w:val="24"/>
          <w:szCs w:val="24"/>
          <w:lang w:val="nl-NL"/>
        </w:rPr>
      </w:pPr>
      <w:r w:rsidRPr="00852CA8">
        <w:rPr>
          <w:sz w:val="24"/>
          <w:szCs w:val="24"/>
          <w:lang w:val="nl-NL"/>
        </w:rPr>
        <w:t>Neon Steps</w:t>
      </w:r>
    </w:p>
    <w:p w14:paraId="441C237A" w14:textId="77777777" w:rsidR="00617DBE" w:rsidRPr="00852CA8" w:rsidRDefault="00000000">
      <w:pPr>
        <w:rPr>
          <w:sz w:val="24"/>
          <w:szCs w:val="24"/>
          <w:lang w:val="nl-NL"/>
        </w:rPr>
      </w:pPr>
      <w:r w:rsidRPr="00852CA8">
        <w:rPr>
          <w:sz w:val="24"/>
          <w:szCs w:val="24"/>
          <w:lang w:val="nl-NL"/>
        </w:rPr>
        <w:t>Deze game is een kruising tussen Dance Dance Revolution, Guitar Hero en Fortnite Festival. Pijlen bewegen richting een vast punt en de speler moet ze op het juiste moment indrukken. Ik heb gekozen voor een neon-thema met felle kleuren op een donkere achtergrond. De muziek en visuele effecten zorgen voor een dynamische beleving.</w:t>
      </w:r>
    </w:p>
    <w:p w14:paraId="0689E274" w14:textId="77777777" w:rsidR="00A03B18" w:rsidRDefault="00000000">
      <w:pPr>
        <w:rPr>
          <w:sz w:val="24"/>
          <w:szCs w:val="24"/>
        </w:rPr>
      </w:pPr>
      <w:r w:rsidRPr="00852CA8">
        <w:rPr>
          <w:sz w:val="24"/>
          <w:szCs w:val="24"/>
        </w:rPr>
        <w:lastRenderedPageBreak/>
        <w:t>Inspiratie: DDR</w:t>
      </w:r>
      <w:r w:rsidR="00A03B18">
        <w:rPr>
          <w:sz w:val="24"/>
          <w:szCs w:val="24"/>
        </w:rPr>
        <w:t xml:space="preserve"> (Dance Dance Revolution)</w:t>
      </w:r>
      <w:r w:rsidRPr="00852CA8">
        <w:rPr>
          <w:sz w:val="24"/>
          <w:szCs w:val="24"/>
        </w:rPr>
        <w:t>, Guitar Hero, Fortnite Festival</w:t>
      </w:r>
    </w:p>
    <w:p w14:paraId="72C13B87" w14:textId="77777777" w:rsidR="00A03B18" w:rsidRDefault="00A03B18">
      <w:pPr>
        <w:rPr>
          <w:sz w:val="24"/>
          <w:szCs w:val="24"/>
        </w:rPr>
      </w:pPr>
    </w:p>
    <w:p w14:paraId="7A159D81" w14:textId="77777777" w:rsidR="00617DBE" w:rsidRDefault="00A03B18">
      <w:pPr>
        <w:rPr>
          <w:sz w:val="24"/>
          <w:szCs w:val="24"/>
        </w:rPr>
      </w:pPr>
      <w:r>
        <w:rPr>
          <w:noProof/>
          <w:sz w:val="24"/>
          <w:szCs w:val="24"/>
        </w:rPr>
        <w:drawing>
          <wp:inline distT="0" distB="0" distL="0" distR="0" wp14:anchorId="1972E72D" wp14:editId="681B753F">
            <wp:extent cx="5486400" cy="4114800"/>
            <wp:effectExtent l="0" t="0" r="0" b="0"/>
            <wp:docPr id="1096696577"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96577" name="Afbeelding 1096696577"/>
                    <pic:cNvPicPr/>
                  </pic:nvPicPr>
                  <pic:blipFill>
                    <a:blip r:embed="rId17"/>
                    <a:stretch>
                      <a:fillRect/>
                    </a:stretch>
                  </pic:blipFill>
                  <pic:spPr>
                    <a:xfrm>
                      <a:off x="0" y="0"/>
                      <a:ext cx="5486400" cy="4114800"/>
                    </a:xfrm>
                    <a:prstGeom prst="rect">
                      <a:avLst/>
                    </a:prstGeom>
                  </pic:spPr>
                </pic:pic>
              </a:graphicData>
            </a:graphic>
          </wp:inline>
        </w:drawing>
      </w:r>
    </w:p>
    <w:p w14:paraId="2A485A9F" w14:textId="77777777" w:rsidR="00A03B18" w:rsidRDefault="00A03B18" w:rsidP="00A03B18">
      <w:pPr>
        <w:jc w:val="center"/>
        <w:rPr>
          <w:sz w:val="24"/>
          <w:szCs w:val="24"/>
        </w:rPr>
      </w:pPr>
      <w:r>
        <w:rPr>
          <w:sz w:val="24"/>
          <w:szCs w:val="24"/>
        </w:rPr>
        <w:t>Dance Dance Revolution</w:t>
      </w:r>
    </w:p>
    <w:p w14:paraId="34C949DF" w14:textId="77777777" w:rsidR="00A03B18" w:rsidRDefault="00A03B18">
      <w:pPr>
        <w:rPr>
          <w:sz w:val="24"/>
          <w:szCs w:val="24"/>
        </w:rPr>
      </w:pPr>
    </w:p>
    <w:p w14:paraId="2923CE20" w14:textId="77777777" w:rsidR="00A03B18" w:rsidRDefault="00A03B18" w:rsidP="00A03B18">
      <w:pPr>
        <w:jc w:val="center"/>
        <w:rPr>
          <w:sz w:val="24"/>
          <w:szCs w:val="24"/>
        </w:rPr>
      </w:pPr>
      <w:r>
        <w:rPr>
          <w:noProof/>
          <w:sz w:val="24"/>
          <w:szCs w:val="24"/>
        </w:rPr>
        <w:lastRenderedPageBreak/>
        <w:drawing>
          <wp:inline distT="0" distB="0" distL="0" distR="0" wp14:anchorId="006DF22B" wp14:editId="14F00DE7">
            <wp:extent cx="5467350" cy="4100513"/>
            <wp:effectExtent l="0" t="0" r="0" b="0"/>
            <wp:docPr id="1523807792"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07792" name="Afbeelding 1523807792"/>
                    <pic:cNvPicPr/>
                  </pic:nvPicPr>
                  <pic:blipFill>
                    <a:blip r:embed="rId18"/>
                    <a:stretch>
                      <a:fillRect/>
                    </a:stretch>
                  </pic:blipFill>
                  <pic:spPr>
                    <a:xfrm>
                      <a:off x="0" y="0"/>
                      <a:ext cx="5492744" cy="4119558"/>
                    </a:xfrm>
                    <a:prstGeom prst="rect">
                      <a:avLst/>
                    </a:prstGeom>
                  </pic:spPr>
                </pic:pic>
              </a:graphicData>
            </a:graphic>
          </wp:inline>
        </w:drawing>
      </w:r>
    </w:p>
    <w:p w14:paraId="5DA75A7E" w14:textId="77777777" w:rsidR="00A03B18" w:rsidRDefault="00A03B18" w:rsidP="00A03B18">
      <w:pPr>
        <w:jc w:val="center"/>
        <w:rPr>
          <w:sz w:val="24"/>
          <w:szCs w:val="24"/>
        </w:rPr>
      </w:pPr>
      <w:r>
        <w:rPr>
          <w:sz w:val="24"/>
          <w:szCs w:val="24"/>
        </w:rPr>
        <w:t>Guitar Hero</w:t>
      </w:r>
    </w:p>
    <w:p w14:paraId="78478ECD" w14:textId="77777777" w:rsidR="00A03B18" w:rsidRDefault="00A03B18" w:rsidP="00A03B18">
      <w:pPr>
        <w:jc w:val="center"/>
        <w:rPr>
          <w:sz w:val="24"/>
          <w:szCs w:val="24"/>
        </w:rPr>
      </w:pPr>
      <w:r>
        <w:rPr>
          <w:noProof/>
          <w:sz w:val="24"/>
          <w:szCs w:val="24"/>
        </w:rPr>
        <w:drawing>
          <wp:inline distT="0" distB="0" distL="0" distR="0" wp14:anchorId="585205D3" wp14:editId="5DB649C1">
            <wp:extent cx="5486400" cy="2743200"/>
            <wp:effectExtent l="0" t="0" r="0" b="0"/>
            <wp:docPr id="4763496"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496" name="Afbeelding 4763496"/>
                    <pic:cNvPicPr/>
                  </pic:nvPicPr>
                  <pic:blipFill>
                    <a:blip r:embed="rId19"/>
                    <a:stretch>
                      <a:fillRect/>
                    </a:stretch>
                  </pic:blipFill>
                  <pic:spPr>
                    <a:xfrm>
                      <a:off x="0" y="0"/>
                      <a:ext cx="5486400" cy="2743200"/>
                    </a:xfrm>
                    <a:prstGeom prst="rect">
                      <a:avLst/>
                    </a:prstGeom>
                  </pic:spPr>
                </pic:pic>
              </a:graphicData>
            </a:graphic>
          </wp:inline>
        </w:drawing>
      </w:r>
    </w:p>
    <w:p w14:paraId="6C3E586A" w14:textId="77777777" w:rsidR="00A03B18" w:rsidRDefault="00A03B18" w:rsidP="00A03B18">
      <w:pPr>
        <w:jc w:val="center"/>
        <w:rPr>
          <w:sz w:val="24"/>
          <w:szCs w:val="24"/>
        </w:rPr>
      </w:pPr>
    </w:p>
    <w:p w14:paraId="2ED2C3C9" w14:textId="77777777" w:rsidR="00A03B18" w:rsidRPr="007164E6" w:rsidRDefault="00A03B18" w:rsidP="00A03B18">
      <w:pPr>
        <w:jc w:val="center"/>
        <w:rPr>
          <w:sz w:val="24"/>
          <w:szCs w:val="24"/>
          <w:lang w:val="nl-NL"/>
        </w:rPr>
      </w:pPr>
      <w:r w:rsidRPr="007164E6">
        <w:rPr>
          <w:sz w:val="24"/>
          <w:szCs w:val="24"/>
          <w:lang w:val="nl-NL"/>
        </w:rPr>
        <w:t>Fortnite Festival</w:t>
      </w:r>
    </w:p>
    <w:p w14:paraId="66ADB170" w14:textId="77777777" w:rsidR="00617DBE" w:rsidRPr="007164E6" w:rsidRDefault="007164E6">
      <w:pPr>
        <w:pStyle w:val="Kop2"/>
        <w:rPr>
          <w:sz w:val="24"/>
          <w:szCs w:val="24"/>
          <w:lang w:val="nl-NL"/>
        </w:rPr>
      </w:pPr>
      <w:r w:rsidRPr="007164E6">
        <w:rPr>
          <w:sz w:val="24"/>
          <w:szCs w:val="24"/>
        </w:rPr>
        <w:lastRenderedPageBreak/>
        <w:t>Wii Can Fly</w:t>
      </w:r>
    </w:p>
    <w:p w14:paraId="307CF11A" w14:textId="77777777" w:rsidR="00617DBE" w:rsidRPr="00852CA8" w:rsidRDefault="00000000">
      <w:pPr>
        <w:rPr>
          <w:sz w:val="24"/>
          <w:szCs w:val="24"/>
          <w:lang w:val="nl-NL"/>
        </w:rPr>
      </w:pPr>
      <w:r w:rsidRPr="00852CA8">
        <w:rPr>
          <w:sz w:val="24"/>
          <w:szCs w:val="24"/>
          <w:lang w:val="nl-NL"/>
        </w:rPr>
        <w:t>Gebaseerd op het bekende mobiele spel Flappy Bird. De speler tikt om een figuurtje door openingen tussen pijpen te leiden. Het is frustrerend eenvoudig, maar werkt goed als korte uitdaging in het Wii-menu. De visuele stijl is simpel en kleurrijk, met herkenbare retro-pixels.</w:t>
      </w:r>
    </w:p>
    <w:p w14:paraId="443A3D00" w14:textId="77777777" w:rsidR="00617DBE" w:rsidRDefault="00000000">
      <w:pPr>
        <w:rPr>
          <w:sz w:val="24"/>
          <w:szCs w:val="24"/>
        </w:rPr>
      </w:pPr>
      <w:r w:rsidRPr="00852CA8">
        <w:rPr>
          <w:sz w:val="24"/>
          <w:szCs w:val="24"/>
        </w:rPr>
        <w:t>Inspiratie: Flappy Bird – Dong Nguyen</w:t>
      </w:r>
    </w:p>
    <w:p w14:paraId="0942F894" w14:textId="77777777" w:rsidR="00A03B18" w:rsidRDefault="00A03B18">
      <w:pPr>
        <w:rPr>
          <w:sz w:val="24"/>
          <w:szCs w:val="24"/>
        </w:rPr>
      </w:pPr>
    </w:p>
    <w:p w14:paraId="6946F57E" w14:textId="77777777" w:rsidR="00A03B18" w:rsidRDefault="00A03B18" w:rsidP="00A03B18">
      <w:pPr>
        <w:jc w:val="center"/>
        <w:rPr>
          <w:sz w:val="24"/>
          <w:szCs w:val="24"/>
        </w:rPr>
      </w:pPr>
      <w:r>
        <w:rPr>
          <w:noProof/>
          <w:sz w:val="24"/>
          <w:szCs w:val="24"/>
        </w:rPr>
        <w:drawing>
          <wp:inline distT="0" distB="0" distL="0" distR="0" wp14:anchorId="35384808" wp14:editId="4B30295B">
            <wp:extent cx="5486400" cy="3524885"/>
            <wp:effectExtent l="0" t="0" r="0" b="0"/>
            <wp:docPr id="676272703"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2703" name="Afbeelding 676272703"/>
                    <pic:cNvPicPr/>
                  </pic:nvPicPr>
                  <pic:blipFill>
                    <a:blip r:embed="rId20"/>
                    <a:stretch>
                      <a:fillRect/>
                    </a:stretch>
                  </pic:blipFill>
                  <pic:spPr>
                    <a:xfrm>
                      <a:off x="0" y="0"/>
                      <a:ext cx="5486400" cy="3524885"/>
                    </a:xfrm>
                    <a:prstGeom prst="rect">
                      <a:avLst/>
                    </a:prstGeom>
                  </pic:spPr>
                </pic:pic>
              </a:graphicData>
            </a:graphic>
          </wp:inline>
        </w:drawing>
      </w:r>
    </w:p>
    <w:p w14:paraId="6244D7A9" w14:textId="77777777" w:rsidR="00A03B18" w:rsidRPr="00852CA8" w:rsidRDefault="00A03B18" w:rsidP="00A03B18">
      <w:pPr>
        <w:jc w:val="center"/>
        <w:rPr>
          <w:sz w:val="24"/>
          <w:szCs w:val="24"/>
        </w:rPr>
      </w:pPr>
      <w:r>
        <w:rPr>
          <w:sz w:val="24"/>
          <w:szCs w:val="24"/>
        </w:rPr>
        <w:t>Flappy Bird</w:t>
      </w:r>
    </w:p>
    <w:sectPr w:rsidR="00A03B18" w:rsidRPr="00852CA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144658891">
    <w:abstractNumId w:val="8"/>
  </w:num>
  <w:num w:numId="2" w16cid:durableId="171841009">
    <w:abstractNumId w:val="6"/>
  </w:num>
  <w:num w:numId="3" w16cid:durableId="1454595547">
    <w:abstractNumId w:val="5"/>
  </w:num>
  <w:num w:numId="4" w16cid:durableId="1921208570">
    <w:abstractNumId w:val="4"/>
  </w:num>
  <w:num w:numId="5" w16cid:durableId="646521281">
    <w:abstractNumId w:val="7"/>
  </w:num>
  <w:num w:numId="6" w16cid:durableId="1878467966">
    <w:abstractNumId w:val="3"/>
  </w:num>
  <w:num w:numId="7" w16cid:durableId="1975019232">
    <w:abstractNumId w:val="2"/>
  </w:num>
  <w:num w:numId="8" w16cid:durableId="854533428">
    <w:abstractNumId w:val="1"/>
  </w:num>
  <w:num w:numId="9" w16cid:durableId="1687096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9D"/>
    <w:rsid w:val="000D6334"/>
    <w:rsid w:val="0015074B"/>
    <w:rsid w:val="0029639D"/>
    <w:rsid w:val="00326F90"/>
    <w:rsid w:val="005E3573"/>
    <w:rsid w:val="00617DBE"/>
    <w:rsid w:val="007164E6"/>
    <w:rsid w:val="00852CA8"/>
    <w:rsid w:val="00A03B18"/>
    <w:rsid w:val="00AA1D8D"/>
    <w:rsid w:val="00B47730"/>
    <w:rsid w:val="00B975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8578B"/>
  <w14:defaultImageDpi w14:val="300"/>
  <w15:docId w15:val="{155A4C90-976E-49A4-97DE-733C9B0F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Standaardalinea-lettertype"/>
    <w:uiPriority w:val="99"/>
    <w:unhideWhenUsed/>
    <w:rsid w:val="00852CA8"/>
    <w:rPr>
      <w:color w:val="0000FF" w:themeColor="hyperlink"/>
      <w:u w:val="single"/>
    </w:rPr>
  </w:style>
  <w:style w:type="character" w:styleId="Onopgelostemelding">
    <w:name w:val="Unresolved Mention"/>
    <w:basedOn w:val="Standaardalinea-lettertype"/>
    <w:uiPriority w:val="99"/>
    <w:semiHidden/>
    <w:unhideWhenUsed/>
    <w:rsid w:val="00852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aimtrainer.io/"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hyperlink" Target="https://youtu.be/M50_93MReFU" TargetMode="External"/><Relationship Id="rId11" Type="http://schemas.openxmlformats.org/officeDocument/2006/relationships/hyperlink" Target="https://osu.ppy.sh" TargetMode="Externa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4.jp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567</Words>
  <Characters>3119</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Gebruiker</dc:creator>
  <cp:keywords/>
  <dc:description>generated by python-docx</dc:description>
  <cp:lastModifiedBy>Tim Struik</cp:lastModifiedBy>
  <cp:revision>1</cp:revision>
  <dcterms:created xsi:type="dcterms:W3CDTF">2025-06-16T20:56:00Z</dcterms:created>
  <dcterms:modified xsi:type="dcterms:W3CDTF">2025-06-16T20:57:00Z</dcterms:modified>
  <cp:category/>
</cp:coreProperties>
</file>